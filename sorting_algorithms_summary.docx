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Comparison of Sorting Algorithms</w:t>
      </w:r>
    </w:p>
    <w:p>
      <w:r>
        <w:t>Introduction:</w:t>
        <w:br/>
        <w:t>Sorting algorithms are fundamental techniques in computer science used to arrange data in a specific order (ascending or descending). Different algorithms vary in efficiency, complexity, and use cases.</w:t>
        <w:br/>
      </w:r>
    </w:p>
    <w:p>
      <w:r>
        <w:t>1. Bubble Sort</w:t>
        <w:br/>
        <w:t>Bubble Sort repeatedly compares adjacent elements and swaps them if they are in the wrong order.</w:t>
        <w:br/>
        <w:t>- Time Complexity: O(n²)</w:t>
        <w:br/>
        <w:t>- Space Complexity: O(1)</w:t>
        <w:br/>
        <w:t>- Stable: Yes</w:t>
        <w:br/>
        <w:t>- Best Case: O(n) (already sorted)</w:t>
        <w:br/>
        <w:t>- Simple but inefficient for large datasets.</w:t>
        <w:br/>
      </w:r>
    </w:p>
    <w:p>
      <w:r>
        <w:t>2. Selection Sort</w:t>
        <w:br/>
        <w:t>Selection Sort finds the minimum element in the unsorted portion and swaps it with the first unsorted element.</w:t>
        <w:br/>
        <w:t>- Time Complexity: O(n²)</w:t>
        <w:br/>
        <w:t>- Space Complexity: O(1)</w:t>
        <w:br/>
        <w:t>- Stable: No</w:t>
        <w:br/>
        <w:t>- Performs fewer swaps but still inefficient for large data.</w:t>
        <w:br/>
      </w:r>
    </w:p>
    <w:p>
      <w:r>
        <w:t>3. Insertion Sort</w:t>
        <w:br/>
        <w:t>Insertion Sort builds the sorted list one element at a time by inserting each element into its correct position.</w:t>
        <w:br/>
        <w:t>- Time Complexity: O(n²)</w:t>
        <w:br/>
        <w:t>- Space Complexity: O(1)</w:t>
        <w:br/>
        <w:t>- Stable: Yes</w:t>
        <w:br/>
        <w:t>- Best Case: O(n)</w:t>
        <w:br/>
        <w:t>- Efficient for small or nearly sorted datasets.</w:t>
        <w:br/>
      </w:r>
    </w:p>
    <w:p>
      <w:r>
        <w:t>4. Merge Sort</w:t>
        <w:br/>
        <w:t>Merge Sort divides the array into halves, sorts them recursively, and merges them back.</w:t>
        <w:br/>
        <w:t>- Time Complexity: O(n log n)</w:t>
        <w:br/>
        <w:t>- Space Complexity: O(n)</w:t>
        <w:br/>
        <w:t>- Stable: Yes</w:t>
        <w:br/>
        <w:t>- Suitable for large datasets but uses extra memory.</w:t>
        <w:br/>
      </w:r>
    </w:p>
    <w:p>
      <w:r>
        <w:t>5. Quick Sort</w:t>
        <w:br/>
        <w:t>Quick Sort selects a pivot, partitions the array, and recursively sorts the subarrays.</w:t>
        <w:br/>
        <w:t>- Time Complexity: O(n log n) average, O(n²) worst</w:t>
        <w:br/>
        <w:t>- Space Complexity: O(log n)</w:t>
        <w:br/>
        <w:t>- Stable: No</w:t>
        <w:br/>
        <w:t>- Very fast in practice and widely used.</w:t>
        <w:br/>
      </w:r>
    </w:p>
    <w:p>
      <w:r>
        <w:t>Conclusion:</w:t>
        <w:br/>
        <w:t>Simple algorithms like Bubble, Selection, and Insertion Sort are easy to understand but inefficient for large datasets due to O(n²) complexity. Advanced algorithms like Merge Sort and Quick Sort are more efficient (O(n log n)) and suitable for large-scale applications. Choosing the right sorting algorithm depends on data size, memory availability, and performance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